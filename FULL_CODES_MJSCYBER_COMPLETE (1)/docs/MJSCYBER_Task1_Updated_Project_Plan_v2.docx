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3D91"/>
          <w:sz w:val="32"/>
        </w:rPr>
        <w:t>WIL – WORK INTEGRATED LEARNING 3A</w:t>
      </w:r>
    </w:p>
    <w:p>
      <w:pPr>
        <w:jc w:val="center"/>
      </w:pPr>
      <w:r>
        <w:rPr>
          <w:b/>
          <w:sz w:val="28"/>
        </w:rPr>
        <w:t>Module: XISD5319 / XISD6329</w:t>
      </w:r>
    </w:p>
    <w:p>
      <w:pPr>
        <w:jc w:val="center"/>
      </w:pPr>
      <w:r>
        <w:rPr>
          <w:b/>
          <w:color w:val="C0392B"/>
          <w:sz w:val="40"/>
        </w:rPr>
        <w:br/>
        <w:t>MJSCYBER SECURITY SCHOOL</w:t>
        <w:br/>
        <w:t>Web Application &amp; Mobile App</w:t>
      </w:r>
    </w:p>
    <w:p/>
    <w:p>
      <w:pPr>
        <w:jc w:val="center"/>
      </w:pPr>
      <w:r>
        <w:rPr>
          <w:sz w:val="28"/>
        </w:rPr>
        <w:t>TASK 1 – UPDATED PROJECT PLAN v2.0</w:t>
        <w:br/>
        <w:t>DevOps Lifecycle, Sitemap &amp; Wireframes</w:t>
        <w:br/>
        <w:t>Website + Android Mobile Application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 Members</w:t>
            </w:r>
          </w:p>
        </w:tc>
        <w:tc>
          <w:tcPr>
            <w:tcW w:type="dxa" w:w="4320"/>
          </w:tcPr>
          <w:p>
            <w:r>
              <w:t>Jones Sepuru (PM &amp; Lead Backend) | Khumela Sendelani (Lead Frontend &amp; Docs)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MJSCYBER PTY LTD (Reg: 2022/201980/07) – Bochum, Limpopo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04 May 2026 – 05 August 2026 (14 weeks) + Mobile App Extension Aug-Oct 2026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25 August 2026 – Version 2.0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Cover Page – 1</w:t>
      </w:r>
    </w:p>
    <w:p>
      <w:r>
        <w:t>2. Table of Contents – 2</w:t>
      </w:r>
    </w:p>
    <w:p>
      <w:r>
        <w:t>3. List of Figures – 3</w:t>
      </w:r>
    </w:p>
    <w:p>
      <w:r>
        <w:t>4. Updated Project Plan – 4 (Executive Summary, Allocation, Timeline, DevOps, Tech Stack)</w:t>
      </w:r>
    </w:p>
    <w:p>
      <w:r>
        <w:t>5. Site Maps – 8 (Website + Mobile App – Creately Inspired)</w:t>
      </w:r>
    </w:p>
    <w:p>
      <w:r>
        <w:t>6. Wireframes – 10 (Website + Mobile – Figma)</w:t>
      </w:r>
    </w:p>
    <w:p>
      <w:r>
        <w:t>7. Prototype Updates &amp; Tools – 13</w:t>
      </w:r>
    </w:p>
    <w:p>
      <w:r>
        <w:t>8. GitHub Repository Structure – 14</w:t>
      </w:r>
    </w:p>
    <w:p>
      <w:r>
        <w:t>9. Submission Requirements &amp; Links – 15</w:t>
      </w:r>
    </w:p>
    <w:p>
      <w:r>
        <w:br w:type="page"/>
      </w:r>
    </w:p>
    <w:p>
      <w:pPr>
        <w:pStyle w:val="Heading1"/>
      </w:pPr>
      <w:r>
        <w:t>List of Figures</w:t>
      </w:r>
    </w:p>
    <w:p>
      <w:pPr>
        <w:pStyle w:val="ListBullet"/>
      </w:pPr>
      <w:r>
        <w:t>Figure 1: DevOps Infinity Loop – MJSCYBER CI/CD Pipeline (8 stages)</w:t>
      </w:r>
    </w:p>
    <w:p>
      <w:pPr>
        <w:pStyle w:val="ListBullet"/>
      </w:pPr>
      <w:r>
        <w:t>Figure 2: Website Sitemap – 10 Routes + Protected Routes (React Router)</w:t>
      </w:r>
    </w:p>
    <w:p>
      <w:pPr>
        <w:pStyle w:val="ListBullet"/>
      </w:pPr>
      <w:r>
        <w:t>Figure 3: Mobile App Sitemap – Android Flow – Splash to Admin Panel (Creately Inspired)</w:t>
      </w:r>
    </w:p>
    <w:p>
      <w:pPr>
        <w:pStyle w:val="ListBullet"/>
      </w:pPr>
      <w:r>
        <w:t>Figure 4: Website Wireframes – Landing, Courses, Student Dashboard (Dark Navy + Red, Figma)</w:t>
      </w:r>
    </w:p>
    <w:p>
      <w:pPr>
        <w:pStyle w:val="ListBullet"/>
      </w:pPr>
      <w:r>
        <w:t>Figure 5: Mobile App Wireframes – Login, Home, Course Detail, QR Verification (Kotlin + Jetpack Compose)</w:t>
      </w:r>
    </w:p>
    <w:p>
      <w:pPr>
        <w:pStyle w:val="ListBullet"/>
      </w:pPr>
      <w:r>
        <w:t>Figure 6: GitHub Repository Folder Structure</w:t>
      </w:r>
    </w:p>
    <w:p>
      <w:r>
        <w:br w:type="page"/>
      </w:r>
    </w:p>
    <w:p>
      <w:pPr>
        <w:pStyle w:val="Heading1"/>
      </w:pPr>
      <w:r>
        <w:t>Updated Project Plan</w:t>
      </w:r>
    </w:p>
    <w:p>
      <w:pPr>
        <w:pStyle w:val="Heading2"/>
      </w:pPr>
      <w:r>
        <w:t>4.1 Executive Summary (Updated from v1.0)</w:t>
      </w:r>
    </w:p>
    <w:p>
      <w:r>
        <w:t>MJSCYBER PTY LTD (2022/201980/07), a PSIRA-accredited security training provider in Bochum, Limpopo, is expanding from a web-only solution to a hybrid ecosystem: a responsive web application (React + FastAPI + MongoDB) and a native Android mobile application (Kotlin). Version 1.0 covered web only. Version 2.0 incorporates Task 1 requirements: DevOps lifecycle, website sitemap, mobile app sitemap, and wireframes for both platforms. Business value: 70% admin time reduction, tamper-proof certificates with public QR verification (MJS-YYYY-XXXXXXXX), real-time VIP and construction-site guard scheduling.</w:t>
      </w:r>
    </w:p>
    <w:p>
      <w:pPr>
        <w:pStyle w:val="Heading2"/>
      </w:pPr>
      <w:r>
        <w:t>4.2 Deliverables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Jones Sepuru (PM &amp; Lead Backend)</w:t>
            </w:r>
          </w:p>
        </w:tc>
        <w:tc>
          <w:tcPr>
            <w:tcW w:type="dxa" w:w="2880"/>
          </w:tcPr>
          <w:p>
            <w:r>
              <w:t>Khumela Sendelani (Lead Frontend &amp; Docs)</w:t>
            </w:r>
          </w:p>
        </w:tc>
      </w:tr>
      <w:tr>
        <w:tc>
          <w:tcPr>
            <w:tcW w:type="dxa" w:w="2880"/>
          </w:tcPr>
          <w:p>
            <w:r>
              <w:t>Website Sitemap</w:t>
            </w:r>
          </w:p>
        </w:tc>
        <w:tc>
          <w:tcPr>
            <w:tcW w:type="dxa" w:w="2880"/>
          </w:tcPr>
          <w:p>
            <w:r>
              <w:t>API design &amp; route protection (ProtectedRoute.jsx)</w:t>
            </w:r>
          </w:p>
        </w:tc>
        <w:tc>
          <w:tcPr>
            <w:tcW w:type="dxa" w:w="2880"/>
          </w:tcPr>
          <w:p>
            <w:r>
              <w:t>Figma sitemap, Navbar/Footer logic</w:t>
            </w:r>
          </w:p>
        </w:tc>
      </w:tr>
      <w:tr>
        <w:tc>
          <w:tcPr>
            <w:tcW w:type="dxa" w:w="2880"/>
          </w:tcPr>
          <w:p>
            <w:r>
              <w:t>Mobile Sitemap</w:t>
            </w:r>
          </w:p>
        </w:tc>
        <w:tc>
          <w:tcPr>
            <w:tcW w:type="dxa" w:w="2880"/>
          </w:tcPr>
          <w:p>
            <w:r>
              <w:t>Define /api/mobile/* endpoints, share MongoDB</w:t>
            </w:r>
          </w:p>
        </w:tc>
        <w:tc>
          <w:tcPr>
            <w:tcW w:type="dxa" w:w="2880"/>
          </w:tcPr>
          <w:p>
            <w:r>
              <w:t>Draw mobile flow in Creately + Figma (reference https://creately.com/diagram/example/gsatvfxr/mobile-app-site-map)</w:t>
            </w:r>
          </w:p>
        </w:tc>
      </w:tr>
      <w:tr>
        <w:tc>
          <w:tcPr>
            <w:tcW w:type="dxa" w:w="2880"/>
          </w:tcPr>
          <w:p>
            <w:r>
              <w:t>Website Wireframes</w:t>
            </w:r>
          </w:p>
        </w:tc>
        <w:tc>
          <w:tcPr>
            <w:tcW w:type="dxa" w:w="2880"/>
          </w:tcPr>
          <w:p>
            <w:r>
              <w:t>Provide course data structure for wireframes</w:t>
            </w:r>
          </w:p>
        </w:tc>
        <w:tc>
          <w:tcPr>
            <w:tcW w:type="dxa" w:w="2880"/>
          </w:tcPr>
          <w:p>
            <w:r>
              <w:t>Design Landing, Courses, Dashboard desktop wireframes</w:t>
            </w:r>
          </w:p>
        </w:tc>
      </w:tr>
      <w:tr>
        <w:tc>
          <w:tcPr>
            <w:tcW w:type="dxa" w:w="2880"/>
          </w:tcPr>
          <w:p>
            <w:r>
              <w:t>Mobile Wireframes</w:t>
            </w:r>
          </w:p>
        </w:tc>
        <w:tc>
          <w:tcPr>
            <w:tcW w:type="dxa" w:w="2880"/>
          </w:tcPr>
          <w:p>
            <w:r>
              <w:t>Define Kotlin activities data needs</w:t>
            </w:r>
          </w:p>
        </w:tc>
        <w:tc>
          <w:tcPr>
            <w:tcW w:type="dxa" w:w="2880"/>
          </w:tcPr>
          <w:p>
            <w:r>
              <w:t>Design Login, Home, Course Detail, QR Scanner mobile wireframes</w:t>
            </w:r>
          </w:p>
        </w:tc>
      </w:tr>
      <w:tr>
        <w:tc>
          <w:tcPr>
            <w:tcW w:type="dxa" w:w="2880"/>
          </w:tcPr>
          <w:p>
            <w:r>
              <w:t>DevOps Setup</w:t>
            </w:r>
          </w:p>
        </w:tc>
        <w:tc>
          <w:tcPr>
            <w:tcW w:type="dxa" w:w="2880"/>
          </w:tcPr>
          <w:p>
            <w:r>
              <w:t>GitHub Actions backend pytest + Docker, Azure DevOps board</w:t>
            </w:r>
          </w:p>
        </w:tc>
        <w:tc>
          <w:tcPr>
            <w:tcW w:type="dxa" w:w="2880"/>
          </w:tcPr>
          <w:p>
            <w:r>
              <w:t>GitHub Actions frontend yarn build + Firebase App Distribution</w:t>
            </w:r>
          </w:p>
        </w:tc>
      </w:tr>
      <w:tr>
        <w:tc>
          <w:tcPr>
            <w:tcW w:type="dxa" w:w="2880"/>
          </w:tcPr>
          <w:p>
            <w:r>
              <w:t>Mobile App Dev</w:t>
            </w:r>
          </w:p>
        </w:tc>
        <w:tc>
          <w:tcPr>
            <w:tcW w:type="dxa" w:w="2880"/>
          </w:tcPr>
          <w:p>
            <w:r>
              <w:t>Kotlin auth (JWT httpOnly + SSO), API integration, encryption</w:t>
            </w:r>
          </w:p>
        </w:tc>
        <w:tc>
          <w:tcPr>
            <w:tcW w:type="dxa" w:w="2880"/>
          </w:tcPr>
          <w:p>
            <w:r>
              <w:t>Jetpack Compose UI, QR scanner ML Kit, Settings screen</w:t>
            </w:r>
          </w:p>
        </w:tc>
      </w:tr>
    </w:tbl>
    <w:p>
      <w:pPr>
        <w:pStyle w:val="Heading2"/>
      </w:pPr>
      <w:r>
        <w:t>4.3 Updated Timeline (v2.0)</w:t>
      </w:r>
    </w:p>
    <w:p>
      <w:r>
        <w:t>Original May-Aug 2026 delivered web app. Task 1 extension:</w:t>
        <w:br/>
        <w:t>Week 1-2: Updated Project Plan v2.0 with DevOps, sitemaps, wireframes (this doc)</w:t>
        <w:br/>
        <w:t>Week 3-6: Mobile app development (Kotlin, Jetpack Compose, MVVM)</w:t>
        <w:br/>
        <w:t>Week 7-8: Integration – shared MongoDB, SSO via Firebase Auth / Google Sign-In</w:t>
        <w:br/>
        <w:t>Week 9: Testing – JUnit + Espresso + GitHub Actions automated build</w:t>
        <w:br/>
        <w:t>Week 10: UAT video on physical Android device (not emulator), voice-over, show MongoDB, API, Auth</w:t>
        <w:br/>
        <w:t>Week 11: Google Play Console – signed APK/AAB, screenshots</w:t>
        <w:br/>
        <w:t>Week 12: Final WIL Report (Task 3) – combined doc + README with release notes</w:t>
      </w:r>
    </w:p>
    <w:p>
      <w:pPr>
        <w:pStyle w:val="Heading2"/>
      </w:pPr>
      <w:r>
        <w:t>4.4 DevOps Lifecycle – Full 8-Stage</w:t>
      </w:r>
    </w:p>
    <w:p>
      <w:r>
        <w:t>As required by Task 2, full DevOps lifecycle is integrated. See Figure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_infinity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MJSCYBER DevOps Infinity Loop – Plan → Code → Build → Test → Release → Deploy → Operate → Monitor</w:t>
      </w:r>
    </w:p>
    <w:p>
      <w:pPr>
        <w:pStyle w:val="ListBullet"/>
      </w:pPr>
      <w:r>
        <w:t>1. PLAN: GitHub Projects + Azure DevOps Boards – user stories for web &amp; mobile.</w:t>
      </w:r>
    </w:p>
    <w:p>
      <w:pPr>
        <w:pStyle w:val="ListBullet"/>
      </w:pPr>
      <w:r>
        <w:t>2. CODE: Website – React 19, Tailwind, FastAPI. Mobile – Kotlin, Jetpack Compose, MVVM, Retrofit.</w:t>
      </w:r>
    </w:p>
    <w:p>
      <w:pPr>
        <w:pStyle w:val="ListBullet"/>
      </w:pPr>
      <w:r>
        <w:t>3. BUILD: Website – yarn build via craco. Mobile – Gradle build via GitHub Action 'Automated Build Android App'.</w:t>
      </w:r>
    </w:p>
    <w:p>
      <w:pPr>
        <w:pStyle w:val="ListBullet"/>
      </w:pPr>
      <w:r>
        <w:t>4. TEST: Website – Jest + pytest (34 tests). Mobile – JUnit 4 + Espresso, GitHub Actions on every push.</w:t>
      </w:r>
    </w:p>
    <w:p>
      <w:pPr>
        <w:pStyle w:val="ListBullet"/>
      </w:pPr>
      <w:r>
        <w:t>5. RELEASE: GitHub Actions – tag v1.x creates Release with APK + web build.</w:t>
      </w:r>
    </w:p>
    <w:p>
      <w:pPr>
        <w:pStyle w:val="ListBullet"/>
      </w:pPr>
      <w:r>
        <w:t>6. DEPLOY: Website – Vercel + Render/Afrihost. Mobile – Firebase App Distribution + Google Play Console (signed AAB).</w:t>
      </w:r>
    </w:p>
    <w:p>
      <w:pPr>
        <w:pStyle w:val="ListBullet"/>
      </w:pPr>
      <w:r>
        <w:t>7. OPERATE: MongoDB Atlas shared for web+mobile, Firebase Auth for SSO, Stripe webhooks.</w:t>
      </w:r>
    </w:p>
    <w:p>
      <w:pPr>
        <w:pStyle w:val="ListBullet"/>
      </w:pPr>
      <w:r>
        <w:t>8. MONITOR: Sentry (web) + Firebase Crashlytics (mobile), Log.d logging, POPIA audit.</w:t>
      </w:r>
    </w:p>
    <w:p>
      <w:pPr>
        <w:pStyle w:val="Heading2"/>
      </w:pPr>
      <w:r>
        <w:t>4.5 Technology Stack – Web + Mobile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19, Tailwind, navy #0B3D91 + red #C0392B</w:t>
            </w:r>
          </w:p>
        </w:tc>
        <w:tc>
          <w:tcPr>
            <w:tcW w:type="dxa" w:w="2880"/>
          </w:tcPr>
          <w:p>
            <w:r>
              <w:t>Kotlin, Jetpack Compose, Material3 dark navy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FastAPI, JWT httpOnly cookies</w:t>
            </w:r>
          </w:p>
        </w:tc>
        <w:tc>
          <w:tcPr>
            <w:tcW w:type="dxa" w:w="2880"/>
          </w:tcPr>
          <w:p>
            <w:r>
              <w:t>Same FastAPI – /api/mobile/*, shares MongoDB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MongoDB Atlas, 10+ records/table</w:t>
            </w:r>
          </w:p>
        </w:tc>
        <w:tc>
          <w:tcPr>
            <w:tcW w:type="dxa" w:w="2880"/>
          </w:tcPr>
          <w:p>
            <w:r>
              <w:t>Room (cache) + MongoDB Atlas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bcrypt, JWT httpOnly, RBAC</w:t>
            </w:r>
          </w:p>
        </w:tc>
        <w:tc>
          <w:tcPr>
            <w:tcW w:type="dxa" w:w="2880"/>
          </w:tcPr>
          <w:p>
            <w:r>
              <w:t>Encrypted SharedPrefs, SSO Google Sign-In, biometric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 – pytest + yarn build</w:t>
            </w:r>
          </w:p>
        </w:tc>
        <w:tc>
          <w:tcPr>
            <w:tcW w:type="dxa" w:w="2880"/>
          </w:tcPr>
          <w:p>
            <w:r>
              <w:t>GitHub Action – Automated Build Android App + Firebase</w:t>
            </w:r>
          </w:p>
        </w:tc>
      </w:tr>
    </w:tbl>
    <w:p>
      <w:r>
        <w:br w:type="page"/>
      </w:r>
    </w:p>
    <w:p>
      <w:pPr>
        <w:pStyle w:val="Heading1"/>
      </w:pPr>
      <w:r>
        <w:t>Site Maps</w:t>
      </w:r>
    </w:p>
    <w:p>
      <w:pPr>
        <w:pStyle w:val="Heading2"/>
      </w:pPr>
      <w:r>
        <w:t>5.1 Website Sitemap</w:t>
      </w:r>
    </w:p>
    <w:p>
      <w:r>
        <w:t>10 routes in App.js: Public – /, /about, /courses, /verify, /verify/:serial, /login, /register. Protected – /dashboard (student), /admin (admin). Student Dashboard sub-sections: My Enrolments, My Certificates (PDF), VIP Requests, Site Security. Admin 7 tabs: Overview (KPIs), Enrolments (approve→grade→issue), Students, Courses (CRUD), Certificates, VIP,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jscyber_security_school_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Website Sitemap – 10 Routes + Protected Routes</w:t>
      </w:r>
    </w:p>
    <w:p>
      <w:pPr>
        <w:pStyle w:val="Heading2"/>
      </w:pPr>
      <w:r>
        <w:t>5.2 Mobile App Sitemap (Creately Inspired: https://creately.com/diagram/example/gsatvfxr/mobile-app-site-map)</w:t>
      </w:r>
    </w:p>
    <w:p>
      <w:r>
        <w:t>Adapted for MJSCYBER: Splash/Onboarding → Login/Register (SSO) → Home Dashboard (bottom nav: Home, Courses, Certificates, Profile). Courses → List (filter Grade E-A) → Detail → Enrol (POST /api/enrolments). My Learning → Enrolments (status amber/blue/green), Certificates (serial MJS-YYYY-XXXXXXXX, QR, PDF). Verify → QR Scanner (ML Kit) → GET /api/verify/{serial} public. VIP/Site → Request forms. Profile → Settings (change password, notifications, POPIA), Logout. Admin Panel conditional if role=admin.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jscyber_app_site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Mobile App Sitemap – Android Flow (Kotlin)</w:t>
      </w:r>
    </w:p>
    <w:p>
      <w:r>
        <w:br w:type="page"/>
      </w:r>
    </w:p>
    <w:p>
      <w:pPr>
        <w:pStyle w:val="Heading1"/>
      </w:pPr>
      <w:r>
        <w:t>Wireframes</w:t>
      </w:r>
    </w:p>
    <w:p>
      <w:pPr>
        <w:pStyle w:val="Heading2"/>
      </w:pPr>
      <w:r>
        <w:t>6.1 Website Wireframes (Figma – Desktop)</w:t>
      </w:r>
    </w:p>
    <w:p>
      <w:r>
        <w:t>Dark theme matching index.css: --primary 11 61 145 (navy), --accent 192 57 43 (red). Landing: Hero 'Train. Protect. Certify.' with ShieldCheck PSIRA ACCREDITED · BOCHUM, CTA Enrol + Verify, stats 500+ Guards/98% Pass/5+ Years/24-7, 6 features grid, journey 5 steps. Courses: Catalogue, grid cards code badge PSIRA-E, grade, duration, tuition R price_zar, Enrol. Student Dashboard: Hello {name}, stats, enrolments table, certificates grid, VIP/Site tables, payment banner Stripe.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jscyber_wireframes_dark_navy_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Website Wireframes – Landing, Courses, Student Dashboard</w:t>
      </w:r>
    </w:p>
    <w:p>
      <w:pPr>
        <w:pStyle w:val="Heading2"/>
      </w:pPr>
      <w:r>
        <w:t>6.2 Mobile App Wireframes (Android – Kotlin)</w:t>
      </w:r>
    </w:p>
    <w:p>
      <w:r>
        <w:t>360x800 dp, Jetpack Compose, Material3 dark navy matching web. Login: MJSCYBER logo Shield, Email/Password, LOGIN red, Forgot/Create, SSO Google (Task 2), test credentials hint admin@mjscyber.co.za / thabo@student.co.za. Home: Hi Student, My Courses (3 Active), Recommended 40% progress bar red, Announcements 2 New, bottom nav. Course Detail: Cyber Fundamentals, Beginner 6 Modules 4h30m, About, What you will learn, ENROL NOW red. Certificate Verification: Scan QR code, viewfinder dashed border, QR icon, Align QR code, FLASHLIGHT ON red, Enter manually fallback MJS-YYYY-XXXXXXXX.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jscyber_wireframe_r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Mobile App Wireframes – Login, Home, Course Detail, QR Verification</w:t>
      </w:r>
    </w:p>
    <w:p>
      <w:r>
        <w:br w:type="page"/>
      </w:r>
    </w:p>
    <w:p>
      <w:pPr>
        <w:pStyle w:val="Heading1"/>
      </w:pPr>
      <w:r>
        <w:t>Prototype Updates &amp; Tools</w:t>
      </w:r>
    </w:p>
    <w:p>
      <w:r>
        <w:t>Website v1.0 was HTML/CSS only. v2.0 is fully functional React + FastAPI (GitHub main protected, dev, feature/mobile-auth, GitHub Projects kanban). Tools: Figma for wireframes, Creately for sitemaps (inspiration link above), VS Code, MongoDB Compass, Postman. Mobile: Kotlin Android Studio, Jetpack Compose, MVVM, Retrofit + OkHttp, Room offline, ML Kit QR, Firebase Auth SSO, encrypted SharedPreferences for JWT. Shared backend ensures web+mobile use same /api/auth/*, /api/courses, /api/enrolments/mine, /api/certificates/mine, /api/verify/{serial}.</w:t>
      </w:r>
    </w:p>
    <w:p>
      <w:pPr>
        <w:pStyle w:val="Heading1"/>
      </w:pPr>
      <w:r>
        <w:t>GitHub Repository Structure (No Zip Files)</w:t>
      </w:r>
    </w:p>
    <w:p>
      <w:pPr>
        <w:pStyle w:val="ListBullet"/>
      </w:pPr>
      <w:r>
        <w:t>mjscyber-security-school/</w:t>
      </w:r>
    </w:p>
    <w:p>
      <w:pPr>
        <w:pStyle w:val="ListBullet"/>
      </w:pPr>
      <w:r>
        <w:t>├── README.md (purpose, design, GitHub Actions, release notes, video link)</w:t>
      </w:r>
    </w:p>
    <w:p>
      <w:pPr>
        <w:pStyle w:val="ListBullet"/>
      </w:pPr>
      <w:r>
        <w:t>├── backend/ server.py, requirements.txt (13 pkgs), .env.example</w:t>
      </w:r>
    </w:p>
    <w:p>
      <w:pPr>
        <w:pStyle w:val="ListBullet"/>
      </w:pPr>
      <w:r>
        <w:t>├── frontend/ public/index.html (cleaned), src/App.js 10 routes, pages/, components/Navbar/Footer/WhatsAppFab/ProtectedRoute, contexts/AuthContext (httpOnly), lib/api.js (withCredentials + 401 refresh)</w:t>
      </w:r>
    </w:p>
    <w:p>
      <w:pPr>
        <w:pStyle w:val="ListBullet"/>
      </w:pPr>
      <w:r>
        <w:t>└── mobile/ app/src/main/java/com/mjscyber/security/ MainActivity.kt, ui/screens/Login/Home/CourseDetail/Verify, viewmodel/, data/api/MjscyberApi.kt (Retrofit), build.gradle.kts</w:t>
      </w:r>
    </w:p>
    <w:p>
      <w:pPr>
        <w:pStyle w:val="Heading1"/>
      </w:pPr>
      <w:r>
        <w:t>Submission Requirements &amp; Links</w:t>
      </w:r>
    </w:p>
    <w:p>
      <w:r>
        <w:t>Task 1: Word doc with Cover, TOC, List Figures, Update Project Plan, Site Map, Wireframes – THIS DOCUMENT v2.0. HTML files organised in GitHub repo – https://github.com/[your-username]/mjscyber-security-school (replace). Initialise with README, regular commits, no zip. Task 2: Mobile app must run on physical Android phone (not emulator), video with voice-over showing MongoDB Atlas, API, Auth service, 10+ records/table, encrypted passwords, SSO, settings, GitHub Actions automated build (https://github.com/marketplace/actions/automated-build-android-app-with-githubaction). Task 3: Combine Task1+2 into ONE final report, include Annexures A,B,C, screenshots labelled, peer eval, self-reflective, AI usage 500 words, publishing evidence (signed APK/AAB, Play Console screenshots), release notes, README with video link (unlisted YouTube), PowerPoint presentation.</w:t>
      </w:r>
    </w:p>
    <w:p>
      <w:pPr>
        <w:pStyle w:val="Heading2"/>
      </w:pPr>
      <w:r>
        <w:t>AI Usage Declaration (Task 3 – max 500 words)</w:t>
      </w:r>
    </w:p>
    <w:p>
      <w:r>
        <w:t>AI tools (Meta AI) used for: (1) Debugging httpOnly cookie handling in AuthContext.js and api.js withCredentials, (2) Cleaning Emergent tracking from index.html and reducing deps in package.json/requirements.txt, (3) Generating sitemap and wireframe diagrams from text prompts (Figures 2-5) for Task 1, (4) Drafting DevOps infinity loop explanation, (5) Code review of 70+ files for security. All images labelled as wireframes/sitemaps, code suggestions manually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